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8764" w14:textId="77777777" w:rsidR="00056CC3" w:rsidRPr="000B4B3D" w:rsidRDefault="00000000">
      <w:pPr>
        <w:pStyle w:val="Heading1"/>
        <w:jc w:val="center"/>
        <w:rPr>
          <w:lang w:val="pt-BR"/>
        </w:rPr>
      </w:pPr>
      <w:r w:rsidRPr="000B4B3D">
        <w:rPr>
          <w:lang w:val="pt-BR"/>
        </w:rPr>
        <w:t>PPGA41 - Escrita Acadêmica Eficiente e Eficaz</w:t>
      </w:r>
    </w:p>
    <w:p w14:paraId="48F5DC99" w14:textId="77777777" w:rsidR="00056CC3" w:rsidRPr="000B4B3D" w:rsidRDefault="00056CC3">
      <w:pPr>
        <w:rPr>
          <w:lang w:val="pt-BR"/>
        </w:rPr>
      </w:pPr>
    </w:p>
    <w:p w14:paraId="1B1CBF30" w14:textId="77777777" w:rsidR="00056CC3" w:rsidRPr="000B4B3D" w:rsidRDefault="00000000">
      <w:pPr>
        <w:jc w:val="center"/>
        <w:rPr>
          <w:lang w:val="pt-BR"/>
        </w:rPr>
      </w:pPr>
      <w:r w:rsidRPr="000B4B3D">
        <w:rPr>
          <w:lang w:val="pt-BR"/>
        </w:rPr>
        <w:t>Fernando Areias</w:t>
      </w:r>
    </w:p>
    <w:p w14:paraId="38DF539A" w14:textId="77777777" w:rsidR="00056CC3" w:rsidRPr="000B4B3D" w:rsidRDefault="00056CC3">
      <w:pPr>
        <w:rPr>
          <w:lang w:val="pt-BR"/>
        </w:rPr>
      </w:pPr>
    </w:p>
    <w:p w14:paraId="6A971981" w14:textId="77777777" w:rsidR="00056CC3" w:rsidRPr="000B4B3D" w:rsidRDefault="00000000">
      <w:pPr>
        <w:pStyle w:val="Heading2"/>
        <w:rPr>
          <w:lang w:val="pt-BR"/>
        </w:rPr>
      </w:pPr>
      <w:r w:rsidRPr="000B4B3D">
        <w:rPr>
          <w:lang w:val="pt-BR"/>
        </w:rPr>
        <w:t>Planning</w:t>
      </w:r>
    </w:p>
    <w:p w14:paraId="41BA4C8B" w14:textId="7AA266CC" w:rsidR="00056CC3" w:rsidRPr="000B4B3D" w:rsidRDefault="006842D5">
      <w:pPr>
        <w:rPr>
          <w:lang w:val="pt-BR"/>
        </w:rPr>
      </w:pPr>
      <w:r w:rsidRPr="006842D5">
        <w:rPr>
          <w:lang w:val="pt-BR"/>
        </w:rPr>
        <w:t>Identificar estudos que tratam do design de novos protocolos de rede na camada de aplicação</w:t>
      </w:r>
    </w:p>
    <w:p w14:paraId="231752CE" w14:textId="77777777" w:rsidR="00056CC3" w:rsidRDefault="00000000">
      <w:pPr>
        <w:pStyle w:val="Heading3"/>
      </w:pPr>
      <w:r>
        <w:t>PICOC</w:t>
      </w:r>
    </w:p>
    <w:p w14:paraId="50D0684D" w14:textId="439C0F88" w:rsidR="00056CC3" w:rsidRPr="006842D5" w:rsidRDefault="00000000">
      <w:pPr>
        <w:pStyle w:val="ListBullet"/>
        <w:rPr>
          <w:lang w:val="pt-BR"/>
        </w:rPr>
      </w:pPr>
      <w:proofErr w:type="spellStart"/>
      <w:r w:rsidRPr="006842D5">
        <w:rPr>
          <w:b/>
          <w:lang w:val="pt-BR"/>
        </w:rPr>
        <w:t>Population</w:t>
      </w:r>
      <w:proofErr w:type="spellEnd"/>
      <w:r w:rsidRPr="006842D5">
        <w:rPr>
          <w:b/>
          <w:lang w:val="pt-BR"/>
        </w:rPr>
        <w:t xml:space="preserve">: </w:t>
      </w:r>
      <w:r w:rsidR="006842D5" w:rsidRPr="006842D5">
        <w:rPr>
          <w:lang w:val="pt-BR"/>
        </w:rPr>
        <w:t>Protocolos de rede na camada de aplicação</w:t>
      </w:r>
    </w:p>
    <w:p w14:paraId="663E260A" w14:textId="77777777" w:rsidR="00056CC3" w:rsidRPr="000B4B3D" w:rsidRDefault="00000000">
      <w:pPr>
        <w:pStyle w:val="ListBullet"/>
        <w:rPr>
          <w:lang w:val="pt-BR"/>
        </w:rPr>
      </w:pPr>
      <w:proofErr w:type="spellStart"/>
      <w:r w:rsidRPr="000B4B3D">
        <w:rPr>
          <w:b/>
          <w:lang w:val="pt-BR"/>
        </w:rPr>
        <w:t>Intervention</w:t>
      </w:r>
      <w:proofErr w:type="spellEnd"/>
      <w:r w:rsidRPr="000B4B3D">
        <w:rPr>
          <w:b/>
          <w:lang w:val="pt-BR"/>
        </w:rPr>
        <w:t xml:space="preserve">: </w:t>
      </w:r>
      <w:r w:rsidRPr="000B4B3D">
        <w:rPr>
          <w:lang w:val="pt-BR"/>
        </w:rPr>
        <w:t>Design e desenvolvimento de novos protocolos de rede</w:t>
      </w:r>
    </w:p>
    <w:p w14:paraId="79464630" w14:textId="017BDAC5" w:rsidR="00056CC3" w:rsidRPr="006842D5" w:rsidRDefault="00000000">
      <w:pPr>
        <w:pStyle w:val="ListBullet"/>
        <w:rPr>
          <w:bCs/>
        </w:rPr>
      </w:pPr>
      <w:r>
        <w:rPr>
          <w:b/>
        </w:rPr>
        <w:t xml:space="preserve">Comparison: </w:t>
      </w:r>
      <w:proofErr w:type="spellStart"/>
      <w:r w:rsidR="006842D5" w:rsidRPr="006842D5">
        <w:rPr>
          <w:bCs/>
        </w:rPr>
        <w:t>Não</w:t>
      </w:r>
      <w:proofErr w:type="spellEnd"/>
      <w:r w:rsidR="006842D5" w:rsidRPr="006842D5">
        <w:rPr>
          <w:bCs/>
        </w:rPr>
        <w:t xml:space="preserve"> </w:t>
      </w:r>
      <w:proofErr w:type="spellStart"/>
      <w:r w:rsidR="006842D5" w:rsidRPr="006842D5">
        <w:rPr>
          <w:bCs/>
        </w:rPr>
        <w:t>tem</w:t>
      </w:r>
      <w:proofErr w:type="spellEnd"/>
      <w:r w:rsidR="006842D5" w:rsidRPr="006842D5">
        <w:rPr>
          <w:bCs/>
        </w:rPr>
        <w:t>.</w:t>
      </w:r>
    </w:p>
    <w:p w14:paraId="17FFA99C" w14:textId="69EB92BE" w:rsidR="00056CC3" w:rsidRPr="000B4B3D" w:rsidRDefault="00000000">
      <w:pPr>
        <w:pStyle w:val="ListBullet"/>
        <w:rPr>
          <w:lang w:val="pt-BR"/>
        </w:rPr>
      </w:pPr>
      <w:proofErr w:type="spellStart"/>
      <w:r w:rsidRPr="000B4B3D">
        <w:rPr>
          <w:b/>
          <w:lang w:val="pt-BR"/>
        </w:rPr>
        <w:t>Outcome</w:t>
      </w:r>
      <w:proofErr w:type="spellEnd"/>
      <w:r w:rsidRPr="000B4B3D">
        <w:rPr>
          <w:b/>
          <w:lang w:val="pt-BR"/>
        </w:rPr>
        <w:t xml:space="preserve">: </w:t>
      </w:r>
      <w:r w:rsidR="006842D5" w:rsidRPr="006842D5">
        <w:rPr>
          <w:lang w:val="pt-BR"/>
        </w:rPr>
        <w:t>Novos protocolos, padrões ou frameworks propostos</w:t>
      </w:r>
    </w:p>
    <w:p w14:paraId="461A770D" w14:textId="61ADB4BF" w:rsidR="00056CC3" w:rsidRPr="000B4B3D" w:rsidRDefault="00000000">
      <w:pPr>
        <w:pStyle w:val="ListBullet"/>
        <w:rPr>
          <w:lang w:val="pt-BR"/>
        </w:rPr>
      </w:pPr>
      <w:proofErr w:type="spellStart"/>
      <w:r w:rsidRPr="000B4B3D">
        <w:rPr>
          <w:b/>
          <w:lang w:val="pt-BR"/>
        </w:rPr>
        <w:t>Context</w:t>
      </w:r>
      <w:proofErr w:type="spellEnd"/>
      <w:r w:rsidRPr="000B4B3D">
        <w:rPr>
          <w:b/>
          <w:lang w:val="pt-BR"/>
        </w:rPr>
        <w:t xml:space="preserve">: </w:t>
      </w:r>
      <w:r w:rsidR="006842D5" w:rsidRPr="006842D5">
        <w:rPr>
          <w:lang w:val="pt-BR"/>
        </w:rPr>
        <w:t>Estudo primários, acadêmicos (</w:t>
      </w:r>
      <w:proofErr w:type="spellStart"/>
      <w:r w:rsidR="006842D5" w:rsidRPr="006842D5">
        <w:rPr>
          <w:lang w:val="pt-BR"/>
        </w:rPr>
        <w:t>journals</w:t>
      </w:r>
      <w:proofErr w:type="spellEnd"/>
      <w:r w:rsidR="006842D5" w:rsidRPr="006842D5">
        <w:rPr>
          <w:lang w:val="pt-BR"/>
        </w:rPr>
        <w:t>, conferências), protótipos industriais, especificações técnicas</w:t>
      </w:r>
    </w:p>
    <w:p w14:paraId="0055FC1A" w14:textId="77777777" w:rsidR="00056CC3" w:rsidRPr="00CB667D" w:rsidRDefault="00000000">
      <w:pPr>
        <w:pStyle w:val="Heading3"/>
        <w:rPr>
          <w:lang w:val="pt-BR"/>
        </w:rPr>
      </w:pPr>
      <w:proofErr w:type="spellStart"/>
      <w:r w:rsidRPr="00CB667D">
        <w:rPr>
          <w:lang w:val="pt-BR"/>
        </w:rPr>
        <w:t>Research</w:t>
      </w:r>
      <w:proofErr w:type="spellEnd"/>
      <w:r w:rsidRPr="00CB667D">
        <w:rPr>
          <w:lang w:val="pt-BR"/>
        </w:rPr>
        <w:t xml:space="preserve"> </w:t>
      </w:r>
      <w:proofErr w:type="spellStart"/>
      <w:r w:rsidRPr="00CB667D">
        <w:rPr>
          <w:lang w:val="pt-BR"/>
        </w:rPr>
        <w:t>Questions</w:t>
      </w:r>
      <w:proofErr w:type="spellEnd"/>
    </w:p>
    <w:p w14:paraId="08A024DF" w14:textId="1D8017C6" w:rsidR="00534D2F" w:rsidRDefault="00000000">
      <w:pPr>
        <w:pStyle w:val="ListNumber"/>
        <w:rPr>
          <w:lang w:val="pt-BR"/>
        </w:rPr>
      </w:pPr>
      <w:r w:rsidRPr="00534D2F">
        <w:rPr>
          <w:lang w:val="pt-BR"/>
        </w:rPr>
        <w:t xml:space="preserve">QS1 (Temporal): </w:t>
      </w:r>
      <w:r w:rsidR="00CB667D" w:rsidRPr="00CB667D">
        <w:rPr>
          <w:lang w:val="pt-BR"/>
        </w:rPr>
        <w:t xml:space="preserve">Como </w:t>
      </w:r>
      <w:proofErr w:type="spellStart"/>
      <w:r w:rsidR="00CB667D" w:rsidRPr="00CB667D">
        <w:rPr>
          <w:lang w:val="pt-BR"/>
        </w:rPr>
        <w:t>tem</w:t>
      </w:r>
      <w:proofErr w:type="spellEnd"/>
      <w:r w:rsidR="00CB667D" w:rsidRPr="00CB667D">
        <w:rPr>
          <w:lang w:val="pt-BR"/>
        </w:rPr>
        <w:t xml:space="preserve"> </w:t>
      </w:r>
      <w:proofErr w:type="spellStart"/>
      <w:r w:rsidR="00CB667D" w:rsidRPr="00CB667D">
        <w:rPr>
          <w:lang w:val="pt-BR"/>
        </w:rPr>
        <w:t>evoluído</w:t>
      </w:r>
      <w:proofErr w:type="spellEnd"/>
      <w:r w:rsidR="00CB667D" w:rsidRPr="00CB667D">
        <w:rPr>
          <w:lang w:val="pt-BR"/>
        </w:rPr>
        <w:t xml:space="preserve"> o volume de publicações </w:t>
      </w:r>
      <w:proofErr w:type="spellStart"/>
      <w:r w:rsidR="00CB667D" w:rsidRPr="00CB667D">
        <w:rPr>
          <w:lang w:val="pt-BR"/>
        </w:rPr>
        <w:t>científicas</w:t>
      </w:r>
      <w:proofErr w:type="spellEnd"/>
      <w:r w:rsidR="00CB667D" w:rsidRPr="00CB667D">
        <w:rPr>
          <w:lang w:val="pt-BR"/>
        </w:rPr>
        <w:t xml:space="preserve"> sobre o design de novos </w:t>
      </w:r>
      <w:proofErr w:type="spellStart"/>
      <w:r w:rsidR="00CB667D" w:rsidRPr="00CB667D">
        <w:rPr>
          <w:lang w:val="pt-BR"/>
        </w:rPr>
        <w:t>protocolos</w:t>
      </w:r>
      <w:proofErr w:type="spellEnd"/>
      <w:r w:rsidR="00CB667D" w:rsidRPr="00CB667D">
        <w:rPr>
          <w:lang w:val="pt-BR"/>
        </w:rPr>
        <w:t xml:space="preserve"> de rede nos últimos 5 anos?</w:t>
      </w:r>
    </w:p>
    <w:p w14:paraId="295083AB" w14:textId="2EB191CD" w:rsidR="00056CC3" w:rsidRPr="00534D2F" w:rsidRDefault="00000000">
      <w:pPr>
        <w:pStyle w:val="ListNumber"/>
        <w:rPr>
          <w:lang w:val="pt-BR"/>
        </w:rPr>
      </w:pPr>
      <w:r w:rsidRPr="00534D2F">
        <w:rPr>
          <w:lang w:val="pt-BR"/>
        </w:rPr>
        <w:t xml:space="preserve">QS2 (Impacto): </w:t>
      </w:r>
      <w:r w:rsidR="00CB667D" w:rsidRPr="00CB667D">
        <w:rPr>
          <w:lang w:val="pt-BR"/>
        </w:rPr>
        <w:t>Quais são os estudos mais influentes (mais citados) sobre design de protocolos de camada de aplicação?</w:t>
      </w:r>
    </w:p>
    <w:p w14:paraId="10D800C7" w14:textId="1E335255" w:rsidR="00056CC3" w:rsidRPr="000B4B3D" w:rsidRDefault="00000000">
      <w:pPr>
        <w:pStyle w:val="ListNumber"/>
        <w:rPr>
          <w:lang w:val="pt-BR"/>
        </w:rPr>
      </w:pPr>
      <w:r w:rsidRPr="000B4B3D">
        <w:rPr>
          <w:lang w:val="pt-BR"/>
        </w:rPr>
        <w:t>QS3 (</w:t>
      </w:r>
      <w:proofErr w:type="spellStart"/>
      <w:r w:rsidRPr="000B4B3D">
        <w:rPr>
          <w:lang w:val="pt-BR"/>
        </w:rPr>
        <w:t>Venues</w:t>
      </w:r>
      <w:proofErr w:type="spellEnd"/>
      <w:r w:rsidRPr="000B4B3D">
        <w:rPr>
          <w:lang w:val="pt-BR"/>
        </w:rPr>
        <w:t xml:space="preserve">): </w:t>
      </w:r>
      <w:r w:rsidR="00CB667D" w:rsidRPr="00CB667D">
        <w:rPr>
          <w:lang w:val="pt-BR"/>
        </w:rPr>
        <w:t>Quais são os principais veículos de publicação (periódicos e conferências) que concentram as pesquisas sobre design de protocolos de camada de aplicação?</w:t>
      </w:r>
    </w:p>
    <w:p w14:paraId="49A29AF9" w14:textId="5C289A1B" w:rsidR="00056CC3" w:rsidRPr="000B4B3D" w:rsidRDefault="00000000">
      <w:pPr>
        <w:pStyle w:val="ListNumber"/>
        <w:rPr>
          <w:lang w:val="pt-BR"/>
        </w:rPr>
      </w:pPr>
      <w:r w:rsidRPr="000B4B3D">
        <w:rPr>
          <w:lang w:val="pt-BR"/>
        </w:rPr>
        <w:t xml:space="preserve">QS4 (Autores): </w:t>
      </w:r>
      <w:r w:rsidR="00CB667D" w:rsidRPr="00CB667D">
        <w:rPr>
          <w:lang w:val="pt-BR"/>
        </w:rPr>
        <w:t>Quem são os pesquisadores mais produtivos na área de design de protocolos de camada de aplicação?</w:t>
      </w:r>
    </w:p>
    <w:p w14:paraId="7E2023A3" w14:textId="6124074F" w:rsidR="00056CC3" w:rsidRPr="000B4B3D" w:rsidRDefault="00000000">
      <w:pPr>
        <w:pStyle w:val="ListNumber"/>
        <w:rPr>
          <w:lang w:val="pt-BR"/>
        </w:rPr>
      </w:pPr>
      <w:r w:rsidRPr="000B4B3D">
        <w:rPr>
          <w:lang w:val="pt-BR"/>
        </w:rPr>
        <w:t xml:space="preserve">QS5 (Instituições): </w:t>
      </w:r>
      <w:r w:rsidR="00CB667D" w:rsidRPr="00CB667D">
        <w:rPr>
          <w:lang w:val="pt-BR"/>
        </w:rPr>
        <w:t>Quais instituições demonstram maior engajamento de pesquisadores no design de protocolos de camada de aplicação?</w:t>
      </w:r>
    </w:p>
    <w:p w14:paraId="3204149C" w14:textId="6724C72F" w:rsidR="00056CC3" w:rsidRPr="000B4B3D" w:rsidRDefault="00000000">
      <w:pPr>
        <w:pStyle w:val="ListNumber"/>
        <w:rPr>
          <w:lang w:val="pt-BR"/>
        </w:rPr>
      </w:pPr>
      <w:r w:rsidRPr="000B4B3D">
        <w:rPr>
          <w:lang w:val="pt-BR"/>
        </w:rPr>
        <w:t xml:space="preserve">QS6 (Geografia): </w:t>
      </w:r>
      <w:r w:rsidR="00CB667D" w:rsidRPr="00CB667D">
        <w:rPr>
          <w:lang w:val="pt-BR"/>
        </w:rPr>
        <w:t>Qual é a distribuição geográfica (países/regiões) dos autores interessados no design de novos protocolos de camada de aplicação?</w:t>
      </w:r>
    </w:p>
    <w:p w14:paraId="5D006EE8" w14:textId="06733D3D" w:rsidR="00056CC3" w:rsidRPr="000B4B3D" w:rsidRDefault="00000000" w:rsidP="000B4B3D">
      <w:pPr>
        <w:pStyle w:val="ListNumber"/>
        <w:rPr>
          <w:lang w:val="pt-BR"/>
        </w:rPr>
      </w:pPr>
      <w:r w:rsidRPr="000B4B3D">
        <w:rPr>
          <w:lang w:val="pt-BR"/>
        </w:rPr>
        <w:t xml:space="preserve">QS7 (Temáticas): </w:t>
      </w:r>
      <w:r w:rsidR="00CB667D" w:rsidRPr="00CB667D">
        <w:rPr>
          <w:lang w:val="pt-BR"/>
        </w:rPr>
        <w:t>Quais são os principais tópicos, palavras-chave e áreas de interesse identificados nas publicações sobre design de protocolos de camada de aplicação?</w:t>
      </w:r>
    </w:p>
    <w:p w14:paraId="74AB9431" w14:textId="7D0F83CE" w:rsidR="00056CC3" w:rsidRPr="000B4B3D" w:rsidRDefault="00000000">
      <w:pPr>
        <w:pStyle w:val="ListNumber"/>
        <w:rPr>
          <w:lang w:val="pt-BR"/>
        </w:rPr>
      </w:pPr>
      <w:r w:rsidRPr="000B4B3D">
        <w:rPr>
          <w:lang w:val="pt-BR"/>
        </w:rPr>
        <w:t>QS</w:t>
      </w:r>
      <w:r w:rsidR="000B4B3D" w:rsidRPr="000B4B3D">
        <w:rPr>
          <w:lang w:val="pt-BR"/>
        </w:rPr>
        <w:t>8</w:t>
      </w:r>
      <w:r w:rsidRPr="000B4B3D">
        <w:rPr>
          <w:lang w:val="pt-BR"/>
        </w:rPr>
        <w:t xml:space="preserve"> (Metodologias): </w:t>
      </w:r>
      <w:r w:rsidR="00CB667D" w:rsidRPr="00CB667D">
        <w:rPr>
          <w:lang w:val="pt-BR"/>
        </w:rPr>
        <w:t>Quais metodologias, frameworks e ferramentas são utilizados no processo de design de novos protocolos de camada de aplicação?</w:t>
      </w:r>
    </w:p>
    <w:p w14:paraId="75611ACD" w14:textId="6CEAD0FC" w:rsidR="00056CC3" w:rsidRPr="000B4B3D" w:rsidRDefault="00000000">
      <w:pPr>
        <w:pStyle w:val="ListNumber"/>
        <w:rPr>
          <w:lang w:val="pt-BR"/>
        </w:rPr>
      </w:pPr>
      <w:r w:rsidRPr="000B4B3D">
        <w:rPr>
          <w:lang w:val="pt-BR"/>
        </w:rPr>
        <w:t>QS</w:t>
      </w:r>
      <w:r w:rsidR="000B4B3D" w:rsidRPr="000B4B3D">
        <w:rPr>
          <w:lang w:val="pt-BR"/>
        </w:rPr>
        <w:t>9</w:t>
      </w:r>
      <w:r w:rsidRPr="000B4B3D">
        <w:rPr>
          <w:lang w:val="pt-BR"/>
        </w:rPr>
        <w:t xml:space="preserve"> (Domínios): </w:t>
      </w:r>
      <w:r w:rsidR="00CB667D" w:rsidRPr="00CB667D">
        <w:rPr>
          <w:lang w:val="pt-BR"/>
        </w:rPr>
        <w:t xml:space="preserve">Em quais domínios de aplicação (IoT, Cloud, P2P, </w:t>
      </w:r>
      <w:proofErr w:type="spellStart"/>
      <w:proofErr w:type="gramStart"/>
      <w:r w:rsidR="00CB667D" w:rsidRPr="00CB667D">
        <w:rPr>
          <w:lang w:val="pt-BR"/>
        </w:rPr>
        <w:t>Microserviços</w:t>
      </w:r>
      <w:proofErr w:type="spellEnd"/>
      <w:r w:rsidR="00CB667D" w:rsidRPr="00CB667D">
        <w:rPr>
          <w:lang w:val="pt-BR"/>
        </w:rPr>
        <w:t>, etc.</w:t>
      </w:r>
      <w:proofErr w:type="gramEnd"/>
      <w:r w:rsidR="00CB667D" w:rsidRPr="00CB667D">
        <w:rPr>
          <w:lang w:val="pt-BR"/>
        </w:rPr>
        <w:t>) os novos protocolos têm sido propostos?</w:t>
      </w:r>
    </w:p>
    <w:p w14:paraId="294E262E" w14:textId="6D14F36E" w:rsidR="00056CC3" w:rsidRPr="000B4B3D" w:rsidRDefault="00000000">
      <w:pPr>
        <w:pStyle w:val="ListNumber"/>
        <w:rPr>
          <w:lang w:val="pt-BR"/>
        </w:rPr>
      </w:pPr>
      <w:r w:rsidRPr="000B4B3D">
        <w:rPr>
          <w:lang w:val="pt-BR"/>
        </w:rPr>
        <w:t>QS1</w:t>
      </w:r>
      <w:r w:rsidR="000B4B3D" w:rsidRPr="000B4B3D">
        <w:rPr>
          <w:lang w:val="pt-BR"/>
        </w:rPr>
        <w:t>0</w:t>
      </w:r>
      <w:r w:rsidRPr="000B4B3D">
        <w:rPr>
          <w:lang w:val="pt-BR"/>
        </w:rPr>
        <w:t xml:space="preserve"> (Avaliação): </w:t>
      </w:r>
      <w:r w:rsidR="00CB667D" w:rsidRPr="00CB667D">
        <w:rPr>
          <w:lang w:val="pt-BR"/>
        </w:rPr>
        <w:t>Quais métricas e métodos de avaliação são empregados para validar o desempenho e a qualidade dos protocolos propostos?</w:t>
      </w:r>
    </w:p>
    <w:p w14:paraId="594AD623" w14:textId="77777777" w:rsidR="00056CC3" w:rsidRDefault="00000000">
      <w:pPr>
        <w:pStyle w:val="Heading3"/>
      </w:pPr>
      <w:r>
        <w:lastRenderedPageBreak/>
        <w:t>Keywords and Synonyms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6CC3" w14:paraId="7F4FAC25" w14:textId="77777777">
        <w:tc>
          <w:tcPr>
            <w:tcW w:w="4320" w:type="dxa"/>
          </w:tcPr>
          <w:p w14:paraId="2705D6B5" w14:textId="77777777" w:rsidR="00056CC3" w:rsidRDefault="00000000">
            <w:r>
              <w:t>Keyword</w:t>
            </w:r>
          </w:p>
        </w:tc>
        <w:tc>
          <w:tcPr>
            <w:tcW w:w="4320" w:type="dxa"/>
          </w:tcPr>
          <w:p w14:paraId="260A9700" w14:textId="77777777" w:rsidR="00056CC3" w:rsidRDefault="00000000">
            <w:r>
              <w:t>Synonyms</w:t>
            </w:r>
          </w:p>
        </w:tc>
      </w:tr>
      <w:tr w:rsidR="00056CC3" w14:paraId="3AA46447" w14:textId="77777777">
        <w:tc>
          <w:tcPr>
            <w:tcW w:w="4320" w:type="dxa"/>
          </w:tcPr>
          <w:p w14:paraId="2E8BFCC8" w14:textId="77777777" w:rsidR="00056CC3" w:rsidRDefault="00000000">
            <w:r>
              <w:t>Application layer</w:t>
            </w:r>
          </w:p>
        </w:tc>
        <w:tc>
          <w:tcPr>
            <w:tcW w:w="4320" w:type="dxa"/>
          </w:tcPr>
          <w:p w14:paraId="4B6D495D" w14:textId="77777777" w:rsidR="00056CC3" w:rsidRDefault="00000000">
            <w:r>
              <w:t>Application Layer, Application-Layer, Layer 7, OSI layer 7</w:t>
            </w:r>
          </w:p>
        </w:tc>
      </w:tr>
      <w:tr w:rsidR="00056CC3" w14:paraId="5FD64F53" w14:textId="77777777">
        <w:tc>
          <w:tcPr>
            <w:tcW w:w="4320" w:type="dxa"/>
          </w:tcPr>
          <w:p w14:paraId="4FA7DC6C" w14:textId="77777777" w:rsidR="00056CC3" w:rsidRDefault="00000000">
            <w:r>
              <w:t>Network Protocol</w:t>
            </w:r>
          </w:p>
        </w:tc>
        <w:tc>
          <w:tcPr>
            <w:tcW w:w="4320" w:type="dxa"/>
          </w:tcPr>
          <w:p w14:paraId="75BFF2E6" w14:textId="77777777" w:rsidR="00056CC3" w:rsidRDefault="00000000">
            <w:proofErr w:type="gramStart"/>
            <w:r>
              <w:t>Application Level</w:t>
            </w:r>
            <w:proofErr w:type="gramEnd"/>
            <w:r>
              <w:t xml:space="preserve"> Protocol, Application Protocol, Application-Layer Protocol, Communication Protocol</w:t>
            </w:r>
          </w:p>
        </w:tc>
      </w:tr>
      <w:tr w:rsidR="00056CC3" w:rsidRPr="006842D5" w14:paraId="1F940C67" w14:textId="77777777">
        <w:tc>
          <w:tcPr>
            <w:tcW w:w="4320" w:type="dxa"/>
          </w:tcPr>
          <w:p w14:paraId="3BAE010A" w14:textId="77777777" w:rsidR="00056CC3" w:rsidRDefault="00000000">
            <w:r>
              <w:t>New Protocol</w:t>
            </w:r>
          </w:p>
        </w:tc>
        <w:tc>
          <w:tcPr>
            <w:tcW w:w="4320" w:type="dxa"/>
          </w:tcPr>
          <w:p w14:paraId="1D6AA6F7" w14:textId="77777777" w:rsidR="00056CC3" w:rsidRPr="000B4B3D" w:rsidRDefault="00000000">
            <w:pPr>
              <w:rPr>
                <w:lang w:val="pt-BR"/>
              </w:rPr>
            </w:pPr>
            <w:r w:rsidRPr="000B4B3D">
              <w:rPr>
                <w:lang w:val="pt-BR"/>
              </w:rPr>
              <w:t xml:space="preserve">Novel </w:t>
            </w:r>
            <w:proofErr w:type="spellStart"/>
            <w:r w:rsidRPr="000B4B3D">
              <w:rPr>
                <w:lang w:val="pt-BR"/>
              </w:rPr>
              <w:t>Protocol</w:t>
            </w:r>
            <w:proofErr w:type="spellEnd"/>
            <w:r w:rsidRPr="000B4B3D">
              <w:rPr>
                <w:lang w:val="pt-BR"/>
              </w:rPr>
              <w:t xml:space="preserve">, </w:t>
            </w:r>
            <w:proofErr w:type="spellStart"/>
            <w:r w:rsidRPr="000B4B3D">
              <w:rPr>
                <w:lang w:val="pt-BR"/>
              </w:rPr>
              <w:t>Proposed</w:t>
            </w:r>
            <w:proofErr w:type="spellEnd"/>
            <w:r w:rsidRPr="000B4B3D">
              <w:rPr>
                <w:lang w:val="pt-BR"/>
              </w:rPr>
              <w:t xml:space="preserve"> </w:t>
            </w:r>
            <w:proofErr w:type="spellStart"/>
            <w:r w:rsidRPr="000B4B3D">
              <w:rPr>
                <w:lang w:val="pt-BR"/>
              </w:rPr>
              <w:t>Protocol</w:t>
            </w:r>
            <w:proofErr w:type="spellEnd"/>
            <w:r w:rsidRPr="000B4B3D">
              <w:rPr>
                <w:lang w:val="pt-BR"/>
              </w:rPr>
              <w:t xml:space="preserve">, </w:t>
            </w:r>
            <w:proofErr w:type="spellStart"/>
            <w:r w:rsidRPr="000B4B3D">
              <w:rPr>
                <w:lang w:val="pt-BR"/>
              </w:rPr>
              <w:t>Protocol</w:t>
            </w:r>
            <w:proofErr w:type="spellEnd"/>
            <w:r w:rsidRPr="000B4B3D">
              <w:rPr>
                <w:lang w:val="pt-BR"/>
              </w:rPr>
              <w:t xml:space="preserve"> </w:t>
            </w:r>
            <w:proofErr w:type="spellStart"/>
            <w:r w:rsidRPr="000B4B3D">
              <w:rPr>
                <w:lang w:val="pt-BR"/>
              </w:rPr>
              <w:t>Proposal</w:t>
            </w:r>
            <w:proofErr w:type="spellEnd"/>
          </w:p>
        </w:tc>
      </w:tr>
      <w:tr w:rsidR="00056CC3" w:rsidRPr="006842D5" w14:paraId="1B6FD11A" w14:textId="77777777">
        <w:tc>
          <w:tcPr>
            <w:tcW w:w="4320" w:type="dxa"/>
          </w:tcPr>
          <w:p w14:paraId="0DAC8784" w14:textId="77777777" w:rsidR="00056CC3" w:rsidRDefault="00000000">
            <w:r>
              <w:t>Protocol Design</w:t>
            </w:r>
          </w:p>
        </w:tc>
        <w:tc>
          <w:tcPr>
            <w:tcW w:w="4320" w:type="dxa"/>
          </w:tcPr>
          <w:p w14:paraId="2ED779FE" w14:textId="77777777" w:rsidR="00056CC3" w:rsidRPr="000B4B3D" w:rsidRDefault="00000000">
            <w:pPr>
              <w:rPr>
                <w:lang w:val="pt-BR"/>
              </w:rPr>
            </w:pPr>
            <w:r w:rsidRPr="000B4B3D">
              <w:rPr>
                <w:lang w:val="pt-BR"/>
              </w:rPr>
              <w:t xml:space="preserve">Design </w:t>
            </w:r>
            <w:proofErr w:type="spellStart"/>
            <w:r w:rsidRPr="000B4B3D">
              <w:rPr>
                <w:lang w:val="pt-BR"/>
              </w:rPr>
              <w:t>of</w:t>
            </w:r>
            <w:proofErr w:type="spellEnd"/>
            <w:r w:rsidRPr="000B4B3D">
              <w:rPr>
                <w:lang w:val="pt-BR"/>
              </w:rPr>
              <w:t xml:space="preserve"> a </w:t>
            </w:r>
            <w:proofErr w:type="spellStart"/>
            <w:r w:rsidRPr="000B4B3D">
              <w:rPr>
                <w:lang w:val="pt-BR"/>
              </w:rPr>
              <w:t>Protocol</w:t>
            </w:r>
            <w:proofErr w:type="spellEnd"/>
            <w:r w:rsidRPr="000B4B3D">
              <w:rPr>
                <w:lang w:val="pt-BR"/>
              </w:rPr>
              <w:t xml:space="preserve">, </w:t>
            </w:r>
            <w:proofErr w:type="spellStart"/>
            <w:r w:rsidRPr="000B4B3D">
              <w:rPr>
                <w:lang w:val="pt-BR"/>
              </w:rPr>
              <w:t>Designing</w:t>
            </w:r>
            <w:proofErr w:type="spellEnd"/>
            <w:r w:rsidRPr="000B4B3D">
              <w:rPr>
                <w:lang w:val="pt-BR"/>
              </w:rPr>
              <w:t xml:space="preserve"> a </w:t>
            </w:r>
            <w:proofErr w:type="spellStart"/>
            <w:r w:rsidRPr="000B4B3D">
              <w:rPr>
                <w:lang w:val="pt-BR"/>
              </w:rPr>
              <w:t>Protocol</w:t>
            </w:r>
            <w:proofErr w:type="spellEnd"/>
            <w:r w:rsidRPr="000B4B3D">
              <w:rPr>
                <w:lang w:val="pt-BR"/>
              </w:rPr>
              <w:t xml:space="preserve">, </w:t>
            </w:r>
            <w:proofErr w:type="spellStart"/>
            <w:r w:rsidRPr="000B4B3D">
              <w:rPr>
                <w:lang w:val="pt-BR"/>
              </w:rPr>
              <w:t>Protocol</w:t>
            </w:r>
            <w:proofErr w:type="spellEnd"/>
            <w:r w:rsidRPr="000B4B3D">
              <w:rPr>
                <w:lang w:val="pt-BR"/>
              </w:rPr>
              <w:t xml:space="preserve"> Design</w:t>
            </w:r>
          </w:p>
        </w:tc>
      </w:tr>
    </w:tbl>
    <w:p w14:paraId="2BB5A564" w14:textId="77777777" w:rsidR="00056CC3" w:rsidRDefault="00000000">
      <w:pPr>
        <w:pStyle w:val="Heading3"/>
      </w:pPr>
      <w:r>
        <w:t>Search String</w:t>
      </w:r>
    </w:p>
    <w:p w14:paraId="7296CA16" w14:textId="77777777" w:rsidR="00056CC3" w:rsidRDefault="00000000">
      <w:r>
        <w:t>(</w:t>
      </w:r>
      <w:r>
        <w:br/>
      </w:r>
      <w:r>
        <w:br/>
        <w:t xml:space="preserve">  "application layer" OR "application-layer" OR "layer 7" OR "OSI layer 7"</w:t>
      </w:r>
      <w:r>
        <w:br/>
      </w:r>
      <w:r>
        <w:br/>
        <w:t>)</w:t>
      </w:r>
      <w:r>
        <w:br/>
      </w:r>
      <w:r>
        <w:br/>
        <w:t>AND</w:t>
      </w:r>
      <w:r>
        <w:br/>
      </w:r>
      <w:r>
        <w:br/>
        <w:t>(</w:t>
      </w:r>
      <w:r>
        <w:br/>
      </w:r>
      <w:r>
        <w:br/>
        <w:t xml:space="preserve">  "new protocol" OR "novel protocol" OR "proposed protocol" OR "protocol proposal" </w:t>
      </w:r>
      <w:r>
        <w:br/>
      </w:r>
      <w:r>
        <w:br/>
        <w:t xml:space="preserve">  OR "design of a protocol" OR "protocol design" OR "designing a protocol"</w:t>
      </w:r>
      <w:r>
        <w:br/>
      </w:r>
      <w:r>
        <w:br/>
        <w:t>)</w:t>
      </w:r>
      <w:r>
        <w:br/>
      </w:r>
      <w:r>
        <w:br/>
        <w:t>AND</w:t>
      </w:r>
      <w:r>
        <w:br/>
      </w:r>
      <w:r>
        <w:br/>
        <w:t>(</w:t>
      </w:r>
      <w:r>
        <w:br/>
      </w:r>
      <w:r>
        <w:br/>
        <w:t xml:space="preserve">  "network protocol" OR "communication protocol" OR "application protocol" </w:t>
      </w:r>
      <w:r>
        <w:br/>
      </w:r>
      <w:r>
        <w:br/>
        <w:t xml:space="preserve">  OR "application-layer protocol" OR "application level protocol"</w:t>
      </w:r>
      <w:r>
        <w:br/>
      </w:r>
      <w:r>
        <w:br/>
        <w:t>)</w:t>
      </w:r>
    </w:p>
    <w:p w14:paraId="1DD3A940" w14:textId="77777777" w:rsidR="00056CC3" w:rsidRDefault="00000000">
      <w:pPr>
        <w:pStyle w:val="Heading3"/>
      </w:pPr>
      <w:r>
        <w:lastRenderedPageBreak/>
        <w:t>Sources</w:t>
      </w:r>
    </w:p>
    <w:p w14:paraId="5C10CE72" w14:textId="77777777" w:rsidR="00056CC3" w:rsidRPr="000B4B3D" w:rsidRDefault="00000000">
      <w:pPr>
        <w:pStyle w:val="ListBullet"/>
        <w:rPr>
          <w:lang w:val="pt-BR"/>
        </w:rPr>
      </w:pPr>
      <w:r w:rsidRPr="000B4B3D">
        <w:rPr>
          <w:lang w:val="pt-BR"/>
        </w:rPr>
        <w:t>ACM Digital Library (http://portal.acm.org)</w:t>
      </w:r>
    </w:p>
    <w:p w14:paraId="0BCCCF39" w14:textId="77777777" w:rsidR="00056CC3" w:rsidRDefault="00000000">
      <w:pPr>
        <w:pStyle w:val="ListBullet"/>
      </w:pPr>
      <w:r>
        <w:t>IEEE Digital Library (http://ieeexplore.ieee.org)</w:t>
      </w:r>
    </w:p>
    <w:p w14:paraId="4B366F16" w14:textId="77777777" w:rsidR="00056CC3" w:rsidRDefault="00000000">
      <w:pPr>
        <w:pStyle w:val="ListBullet"/>
      </w:pPr>
      <w:r>
        <w:t>Web of Science (https://www.periodicos.capes.gov.br)</w:t>
      </w:r>
    </w:p>
    <w:p w14:paraId="02506D5F" w14:textId="77777777" w:rsidR="00056CC3" w:rsidRDefault="00000000">
      <w:pPr>
        <w:pStyle w:val="Heading3"/>
      </w:pPr>
      <w:r>
        <w:t>Selection Criteria</w:t>
      </w:r>
    </w:p>
    <w:p w14:paraId="628088D6" w14:textId="77777777" w:rsidR="00056CC3" w:rsidRDefault="00000000">
      <w:r>
        <w:rPr>
          <w:b/>
        </w:rPr>
        <w:t>Inclusion Criteria:</w:t>
      </w:r>
    </w:p>
    <w:p w14:paraId="780E63D7" w14:textId="77777777" w:rsidR="00056CC3" w:rsidRPr="000B4B3D" w:rsidRDefault="00000000">
      <w:pPr>
        <w:pStyle w:val="ListBullet"/>
        <w:rPr>
          <w:lang w:val="pt-BR"/>
        </w:rPr>
      </w:pPr>
      <w:r w:rsidRPr="000B4B3D">
        <w:rPr>
          <w:lang w:val="pt-BR"/>
        </w:rPr>
        <w:t>Estudos que tratam do design de novos protocolos de rede</w:t>
      </w:r>
    </w:p>
    <w:p w14:paraId="5B1927BD" w14:textId="77777777" w:rsidR="00056CC3" w:rsidRDefault="00000000">
      <w:r>
        <w:rPr>
          <w:b/>
        </w:rPr>
        <w:t>Exclusion Criteria:</w:t>
      </w:r>
    </w:p>
    <w:p w14:paraId="6F16686E" w14:textId="77777777" w:rsidR="00056CC3" w:rsidRPr="000B4B3D" w:rsidRDefault="00000000">
      <w:pPr>
        <w:pStyle w:val="ListBullet"/>
        <w:rPr>
          <w:lang w:val="pt-BR"/>
        </w:rPr>
      </w:pPr>
      <w:r w:rsidRPr="000B4B3D">
        <w:rPr>
          <w:lang w:val="pt-BR"/>
        </w:rPr>
        <w:t>Estudo em idiomas diferentes do inglês</w:t>
      </w:r>
    </w:p>
    <w:p w14:paraId="49B13DF2" w14:textId="77777777" w:rsidR="00056CC3" w:rsidRDefault="00000000">
      <w:pPr>
        <w:pStyle w:val="ListBullet"/>
      </w:pPr>
      <w:proofErr w:type="spellStart"/>
      <w:r>
        <w:t>Estudo</w:t>
      </w:r>
      <w:proofErr w:type="spellEnd"/>
      <w:r>
        <w:t xml:space="preserve"> fora do </w:t>
      </w:r>
      <w:proofErr w:type="spellStart"/>
      <w:r>
        <w:t>escopo</w:t>
      </w:r>
      <w:proofErr w:type="spellEnd"/>
    </w:p>
    <w:p w14:paraId="2FA23BAA" w14:textId="77777777" w:rsidR="00056CC3" w:rsidRDefault="00000000">
      <w:pPr>
        <w:pStyle w:val="ListBullet"/>
      </w:pPr>
      <w:proofErr w:type="spellStart"/>
      <w:r>
        <w:t>Estudos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a 2020</w:t>
      </w:r>
    </w:p>
    <w:p w14:paraId="7DD7BEEC" w14:textId="77777777" w:rsidR="00056CC3" w:rsidRDefault="00000000">
      <w:pPr>
        <w:pStyle w:val="ListBullet"/>
      </w:pPr>
      <w:proofErr w:type="spellStart"/>
      <w:r>
        <w:t>Estudos</w:t>
      </w:r>
      <w:proofErr w:type="spellEnd"/>
      <w:r>
        <w:t xml:space="preserve"> </w:t>
      </w:r>
      <w:proofErr w:type="spellStart"/>
      <w:r>
        <w:t>duplicados</w:t>
      </w:r>
      <w:proofErr w:type="spellEnd"/>
    </w:p>
    <w:p w14:paraId="58C45F97" w14:textId="77777777" w:rsidR="00056CC3" w:rsidRDefault="00000000">
      <w:pPr>
        <w:pStyle w:val="ListBullet"/>
      </w:pPr>
      <w:proofErr w:type="spellStart"/>
      <w:r>
        <w:t>Estudos</w:t>
      </w:r>
      <w:proofErr w:type="spellEnd"/>
      <w:r>
        <w:t xml:space="preserve"> </w:t>
      </w:r>
      <w:proofErr w:type="spellStart"/>
      <w:r>
        <w:t>sencundários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terciários</w:t>
      </w:r>
      <w:proofErr w:type="spellEnd"/>
    </w:p>
    <w:p w14:paraId="00940770" w14:textId="77777777" w:rsidR="00056CC3" w:rsidRDefault="00000000">
      <w:pPr>
        <w:pStyle w:val="ListBullet"/>
      </w:pPr>
      <w:proofErr w:type="spellStart"/>
      <w:r>
        <w:t>Literatura</w:t>
      </w:r>
      <w:proofErr w:type="spellEnd"/>
      <w:r>
        <w:t xml:space="preserve"> </w:t>
      </w:r>
      <w:proofErr w:type="spellStart"/>
      <w:r>
        <w:t>cinza</w:t>
      </w:r>
      <w:proofErr w:type="spellEnd"/>
    </w:p>
    <w:p w14:paraId="49EE1686" w14:textId="77777777" w:rsidR="00056CC3" w:rsidRDefault="00000000">
      <w:pPr>
        <w:pStyle w:val="ListBullet"/>
      </w:pPr>
      <w:proofErr w:type="spellStart"/>
      <w:r>
        <w:t>Livros</w:t>
      </w:r>
      <w:proofErr w:type="spellEnd"/>
    </w:p>
    <w:p w14:paraId="4DE2ED6B" w14:textId="77777777" w:rsidR="00056CC3" w:rsidRDefault="00000000">
      <w:pPr>
        <w:pStyle w:val="ListBullet"/>
      </w:pPr>
      <w:proofErr w:type="spellStart"/>
      <w:r>
        <w:t>Não</w:t>
      </w:r>
      <w:proofErr w:type="spellEnd"/>
      <w:r>
        <w:t xml:space="preserve"> é </w:t>
      </w:r>
      <w:proofErr w:type="spellStart"/>
      <w:r>
        <w:t>artigo</w:t>
      </w:r>
      <w:proofErr w:type="spellEnd"/>
    </w:p>
    <w:p w14:paraId="15BB05E7" w14:textId="77777777" w:rsidR="00056CC3" w:rsidRDefault="00000000">
      <w:pPr>
        <w:pStyle w:val="ListBullet"/>
      </w:pPr>
      <w:r>
        <w:t xml:space="preserve">Sem </w:t>
      </w:r>
      <w:proofErr w:type="spellStart"/>
      <w:r>
        <w:t>acesso</w:t>
      </w:r>
      <w:proofErr w:type="spellEnd"/>
    </w:p>
    <w:p w14:paraId="42DE3533" w14:textId="77777777" w:rsidR="00056CC3" w:rsidRDefault="00000000">
      <w:pPr>
        <w:pStyle w:val="Heading3"/>
      </w:pPr>
      <w:r>
        <w:t>Quality Assessment Checklist</w:t>
      </w:r>
    </w:p>
    <w:p w14:paraId="61ABCDE7" w14:textId="77777777" w:rsidR="00056CC3" w:rsidRDefault="00000000">
      <w:r>
        <w:rPr>
          <w:b/>
        </w:rPr>
        <w:t>Questions:</w:t>
      </w:r>
    </w:p>
    <w:p w14:paraId="1706F1BC" w14:textId="77777777" w:rsidR="00056CC3" w:rsidRPr="000B4B3D" w:rsidRDefault="00000000">
      <w:pPr>
        <w:pStyle w:val="ListBullet"/>
        <w:rPr>
          <w:lang w:val="pt-BR"/>
        </w:rPr>
      </w:pPr>
      <w:r w:rsidRPr="000B4B3D">
        <w:rPr>
          <w:lang w:val="pt-BR"/>
        </w:rPr>
        <w:t>O objetivo do trabalho está claramente descrito?</w:t>
      </w:r>
    </w:p>
    <w:p w14:paraId="00747279" w14:textId="77777777" w:rsidR="00056CC3" w:rsidRPr="000B4B3D" w:rsidRDefault="00000000">
      <w:pPr>
        <w:pStyle w:val="ListBullet"/>
        <w:rPr>
          <w:lang w:val="pt-BR"/>
        </w:rPr>
      </w:pPr>
      <w:r w:rsidRPr="000B4B3D">
        <w:rPr>
          <w:lang w:val="pt-BR"/>
        </w:rPr>
        <w:t>O estudo realizou uma implementação de um novo protocolo?</w:t>
      </w:r>
    </w:p>
    <w:p w14:paraId="0E582FC7" w14:textId="77777777" w:rsidR="00056CC3" w:rsidRDefault="00000000">
      <w:pPr>
        <w:pStyle w:val="ListBullet"/>
      </w:pPr>
      <w:r>
        <w:t xml:space="preserve">A </w:t>
      </w:r>
      <w:proofErr w:type="spellStart"/>
      <w:r>
        <w:t>metodologia</w:t>
      </w:r>
      <w:proofErr w:type="spellEnd"/>
      <w:r>
        <w:t xml:space="preserve"> é robusta?</w:t>
      </w:r>
    </w:p>
    <w:p w14:paraId="682D9206" w14:textId="77777777" w:rsidR="00056CC3" w:rsidRPr="000B4B3D" w:rsidRDefault="00000000">
      <w:pPr>
        <w:pStyle w:val="ListBullet"/>
        <w:rPr>
          <w:lang w:val="pt-BR"/>
        </w:rPr>
      </w:pPr>
      <w:r w:rsidRPr="000B4B3D">
        <w:rPr>
          <w:lang w:val="pt-BR"/>
        </w:rPr>
        <w:t>Os autores descrevem as limitações do estudo?</w:t>
      </w:r>
    </w:p>
    <w:p w14:paraId="3747E661" w14:textId="77777777" w:rsidR="00056CC3" w:rsidRDefault="00000000">
      <w:r>
        <w:rPr>
          <w:b/>
        </w:rPr>
        <w:t>Answers:</w:t>
      </w:r>
    </w:p>
    <w:p w14:paraId="5C5DF293" w14:textId="77777777" w:rsidR="00056CC3" w:rsidRDefault="00000000">
      <w:pPr>
        <w:pStyle w:val="ListBullet"/>
      </w:pPr>
      <w:r>
        <w:t>Sim</w:t>
      </w:r>
    </w:p>
    <w:p w14:paraId="1B2FDB5B" w14:textId="77777777" w:rsidR="00056CC3" w:rsidRDefault="00000000">
      <w:pPr>
        <w:pStyle w:val="ListBullet"/>
      </w:pPr>
      <w:proofErr w:type="spellStart"/>
      <w:r>
        <w:t>Parcialmente</w:t>
      </w:r>
      <w:proofErr w:type="spellEnd"/>
    </w:p>
    <w:p w14:paraId="15FEDF65" w14:textId="77777777" w:rsidR="00056CC3" w:rsidRDefault="00000000">
      <w:pPr>
        <w:pStyle w:val="ListBullet"/>
      </w:pPr>
      <w:proofErr w:type="spellStart"/>
      <w:r>
        <w:t>Não</w:t>
      </w:r>
      <w:proofErr w:type="spellEnd"/>
    </w:p>
    <w:p w14:paraId="6DCCD50B" w14:textId="77777777" w:rsidR="00056CC3" w:rsidRDefault="00000000">
      <w:pPr>
        <w:pStyle w:val="Heading3"/>
      </w:pPr>
      <w:r>
        <w:t>Data Extraction Form</w:t>
      </w:r>
    </w:p>
    <w:p w14:paraId="6615FF67" w14:textId="77777777" w:rsidR="00056CC3" w:rsidRDefault="00000000">
      <w:pPr>
        <w:pStyle w:val="ListBullet"/>
      </w:pPr>
      <w:proofErr w:type="spellStart"/>
      <w:r>
        <w:t>Autores</w:t>
      </w:r>
      <w:proofErr w:type="spellEnd"/>
    </w:p>
    <w:p w14:paraId="74F40EB9" w14:textId="77777777" w:rsidR="00056CC3" w:rsidRDefault="00000000">
      <w:pPr>
        <w:pStyle w:val="ListBullet"/>
      </w:pPr>
      <w:r>
        <w:t xml:space="preserve">Data da </w:t>
      </w:r>
      <w:proofErr w:type="spellStart"/>
      <w:r>
        <w:t>Publicação</w:t>
      </w:r>
      <w:proofErr w:type="spellEnd"/>
    </w:p>
    <w:p w14:paraId="51E5B628" w14:textId="77777777" w:rsidR="00056CC3" w:rsidRDefault="00000000">
      <w:pPr>
        <w:pStyle w:val="ListBullet"/>
      </w:pPr>
      <w:r>
        <w:t xml:space="preserve">País da </w:t>
      </w:r>
      <w:proofErr w:type="spellStart"/>
      <w:r>
        <w:t>Publicação</w:t>
      </w:r>
      <w:proofErr w:type="spellEnd"/>
    </w:p>
    <w:p w14:paraId="748A0C65" w14:textId="77777777" w:rsidR="00056CC3" w:rsidRDefault="00000000">
      <w:pPr>
        <w:pStyle w:val="ListBullet"/>
      </w:pPr>
      <w:proofErr w:type="spellStart"/>
      <w:r>
        <w:t>Quantidade</w:t>
      </w:r>
      <w:proofErr w:type="spellEnd"/>
      <w:r>
        <w:t xml:space="preserve"> de </w:t>
      </w:r>
      <w:proofErr w:type="spellStart"/>
      <w:r>
        <w:t>Citações</w:t>
      </w:r>
      <w:proofErr w:type="spellEnd"/>
    </w:p>
    <w:p w14:paraId="6F0A8629" w14:textId="77777777" w:rsidR="00056CC3" w:rsidRDefault="00000000">
      <w:pPr>
        <w:pStyle w:val="ListBullet"/>
      </w:pPr>
      <w:proofErr w:type="spellStart"/>
      <w:r>
        <w:t>Metodologia</w:t>
      </w:r>
      <w:proofErr w:type="spellEnd"/>
      <w:r>
        <w:t xml:space="preserve"> </w:t>
      </w:r>
    </w:p>
    <w:p w14:paraId="01C9BC53" w14:textId="77777777" w:rsidR="00056CC3" w:rsidRDefault="00000000">
      <w:pPr>
        <w:pStyle w:val="ListBullet"/>
      </w:pPr>
      <w:r>
        <w:t xml:space="preserve">Nome do novo </w:t>
      </w:r>
      <w:proofErr w:type="spellStart"/>
      <w:r>
        <w:t>protocolo</w:t>
      </w:r>
      <w:proofErr w:type="spellEnd"/>
    </w:p>
    <w:p w14:paraId="334A5F25" w14:textId="77777777" w:rsidR="00056CC3" w:rsidRDefault="00000000">
      <w:pPr>
        <w:pStyle w:val="ListBullet"/>
      </w:pPr>
      <w:proofErr w:type="spellStart"/>
      <w:r>
        <w:t>Objetivo</w:t>
      </w:r>
      <w:proofErr w:type="spellEnd"/>
      <w:r>
        <w:t xml:space="preserve"> do novo </w:t>
      </w:r>
      <w:proofErr w:type="spellStart"/>
      <w:r>
        <w:t>protocolo</w:t>
      </w:r>
      <w:proofErr w:type="spellEnd"/>
    </w:p>
    <w:p w14:paraId="4730E19D" w14:textId="77777777" w:rsidR="00056CC3" w:rsidRDefault="00000000">
      <w:pPr>
        <w:pStyle w:val="ListBullet"/>
      </w:pPr>
      <w:proofErr w:type="spellStart"/>
      <w:r>
        <w:t>Simulador</w:t>
      </w:r>
      <w:proofErr w:type="spellEnd"/>
      <w:r>
        <w:t xml:space="preserve"> </w:t>
      </w:r>
      <w:proofErr w:type="spellStart"/>
      <w:r>
        <w:t>Utilizado</w:t>
      </w:r>
      <w:proofErr w:type="spellEnd"/>
    </w:p>
    <w:p w14:paraId="155E0E64" w14:textId="2AC4A280" w:rsidR="00CB667D" w:rsidRDefault="00CB667D">
      <w:pPr>
        <w:pStyle w:val="ListBullet"/>
      </w:pPr>
      <w:proofErr w:type="spellStart"/>
      <w:r>
        <w:lastRenderedPageBreak/>
        <w:t>Universidade</w:t>
      </w:r>
      <w:proofErr w:type="spellEnd"/>
    </w:p>
    <w:p w14:paraId="50CB04BD" w14:textId="770E1C43" w:rsidR="00CB667D" w:rsidRDefault="00CB667D">
      <w:pPr>
        <w:pStyle w:val="ListBullet"/>
      </w:pPr>
      <w:r>
        <w:t>Domínio</w:t>
      </w:r>
    </w:p>
    <w:p w14:paraId="394C2658" w14:textId="77777777" w:rsidR="00056CC3" w:rsidRDefault="00000000">
      <w:pPr>
        <w:pStyle w:val="Heading2"/>
      </w:pPr>
      <w:r>
        <w:t>Conducting</w:t>
      </w:r>
    </w:p>
    <w:p w14:paraId="3967BD6F" w14:textId="77777777" w:rsidR="00056CC3" w:rsidRDefault="00000000">
      <w:pPr>
        <w:pStyle w:val="Heading3"/>
      </w:pPr>
      <w:r>
        <w:t>Digital Libraries Search Strings</w:t>
      </w:r>
    </w:p>
    <w:p w14:paraId="5BDB1F64" w14:textId="77777777" w:rsidR="00056CC3" w:rsidRDefault="00000000">
      <w:pPr>
        <w:pStyle w:val="Heading3"/>
      </w:pPr>
      <w:r>
        <w:t>Imported Studies</w:t>
      </w:r>
    </w:p>
    <w:p w14:paraId="005037E4" w14:textId="77777777" w:rsidR="00056CC3" w:rsidRDefault="00000000">
      <w:pPr>
        <w:pStyle w:val="ListBullet"/>
      </w:pPr>
      <w:r>
        <w:rPr>
          <w:b/>
        </w:rPr>
        <w:t xml:space="preserve">ACM Digital Library: </w:t>
      </w:r>
      <w:r>
        <w:t>370</w:t>
      </w:r>
    </w:p>
    <w:p w14:paraId="207CE346" w14:textId="77777777" w:rsidR="00056CC3" w:rsidRDefault="00000000">
      <w:pPr>
        <w:pStyle w:val="ListBullet"/>
      </w:pPr>
      <w:r>
        <w:rPr>
          <w:b/>
        </w:rPr>
        <w:t xml:space="preserve">IEEE Digital Library: </w:t>
      </w:r>
      <w:r>
        <w:t>21</w:t>
      </w:r>
    </w:p>
    <w:p w14:paraId="7227A5CE" w14:textId="77777777" w:rsidR="00056CC3" w:rsidRDefault="00000000">
      <w:pPr>
        <w:pStyle w:val="ListBullet"/>
      </w:pPr>
      <w:r>
        <w:rPr>
          <w:b/>
        </w:rPr>
        <w:t xml:space="preserve">Web of Science: </w:t>
      </w:r>
      <w:r>
        <w:t>5</w:t>
      </w:r>
    </w:p>
    <w:sectPr w:rsidR="00056C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D6E5E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414251">
    <w:abstractNumId w:val="8"/>
  </w:num>
  <w:num w:numId="2" w16cid:durableId="1741519102">
    <w:abstractNumId w:val="6"/>
  </w:num>
  <w:num w:numId="3" w16cid:durableId="1748846957">
    <w:abstractNumId w:val="5"/>
  </w:num>
  <w:num w:numId="4" w16cid:durableId="724910518">
    <w:abstractNumId w:val="4"/>
  </w:num>
  <w:num w:numId="5" w16cid:durableId="1920363368">
    <w:abstractNumId w:val="7"/>
  </w:num>
  <w:num w:numId="6" w16cid:durableId="951085184">
    <w:abstractNumId w:val="3"/>
  </w:num>
  <w:num w:numId="7" w16cid:durableId="593854323">
    <w:abstractNumId w:val="2"/>
  </w:num>
  <w:num w:numId="8" w16cid:durableId="1081834230">
    <w:abstractNumId w:val="1"/>
  </w:num>
  <w:num w:numId="9" w16cid:durableId="1919053840">
    <w:abstractNumId w:val="0"/>
  </w:num>
  <w:num w:numId="10" w16cid:durableId="760638056">
    <w:abstractNumId w:val="7"/>
  </w:num>
  <w:num w:numId="11" w16cid:durableId="976031696">
    <w:abstractNumId w:val="7"/>
  </w:num>
  <w:num w:numId="12" w16cid:durableId="1800998053">
    <w:abstractNumId w:val="7"/>
  </w:num>
  <w:num w:numId="13" w16cid:durableId="1093670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CC3"/>
    <w:rsid w:val="0006063C"/>
    <w:rsid w:val="000B4B3D"/>
    <w:rsid w:val="0015074B"/>
    <w:rsid w:val="00270A65"/>
    <w:rsid w:val="0029639D"/>
    <w:rsid w:val="00326F90"/>
    <w:rsid w:val="00435225"/>
    <w:rsid w:val="00534D2F"/>
    <w:rsid w:val="00622192"/>
    <w:rsid w:val="006842D5"/>
    <w:rsid w:val="00AA1D8D"/>
    <w:rsid w:val="00B47730"/>
    <w:rsid w:val="00CB0664"/>
    <w:rsid w:val="00CB667D"/>
    <w:rsid w:val="00EE0A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EA33A6"/>
  <w14:defaultImageDpi w14:val="300"/>
  <w15:docId w15:val="{D742E671-7709-E743-AC68-9048DC66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4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HELENE TAVARES VIEIRA</cp:lastModifiedBy>
  <cp:revision>4</cp:revision>
  <dcterms:created xsi:type="dcterms:W3CDTF">2013-12-23T23:15:00Z</dcterms:created>
  <dcterms:modified xsi:type="dcterms:W3CDTF">2025-11-18T00:07:00Z</dcterms:modified>
  <cp:category/>
</cp:coreProperties>
</file>